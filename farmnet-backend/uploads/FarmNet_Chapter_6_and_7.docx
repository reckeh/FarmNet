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 IMPLEMENTATION AND TESTING</w:t>
      </w:r>
    </w:p>
    <w:p>
      <w:r>
        <w:t>This chapter provides a detailed walkthrough of how each component of the FarmNet system was implemented and tested. It elaborates on the backend logic, database design, API integrations, and frontend interactions that powered each feature.</w:t>
      </w:r>
    </w:p>
    <w:p>
      <w:pPr>
        <w:pStyle w:val="Heading2"/>
      </w:pPr>
      <w:r>
        <w:t>6.6.1 Authentication and Role Management</w:t>
      </w:r>
    </w:p>
    <w:p>
      <w:r>
        <w:t>JWT authentication was implemented using Flask-JWT-Extended. When a user logs in, the backend authenticates their credentials against the database using a hashed password. If successful, an access and refresh token are generated and returned to the client.</w:t>
        <w:br/>
        <w:br/>
        <w:t>Routes on the backend are protected using decorators that check the JWT token and validate the user role. This ensures that a government official cannot access buyer or farmer routes. The frontend saves the token in localStorage and appends it to headers when making API requests.</w:t>
      </w:r>
    </w:p>
    <w:p>
      <w:pPr>
        <w:pStyle w:val="Heading2"/>
      </w:pPr>
      <w:r>
        <w:t>6.6.2 Product Management</w:t>
      </w:r>
    </w:p>
    <w:p>
      <w:r>
        <w:t>The product management module was designed with farmers in mind. The Flask backend receives product data and an image via multipart/form-data. It stores the image on the server and saves the metadata (name, category, price, image path) in PostgreSQL.</w:t>
        <w:br/>
        <w:br/>
        <w:t>Vue.js is used on the frontend to render a responsive product list. Each product card dynamically loads image URLs and displays category-based filters. Axios is used to make all data fetches.</w:t>
      </w:r>
    </w:p>
    <w:p>
      <w:pPr>
        <w:pStyle w:val="Heading2"/>
      </w:pPr>
      <w:r>
        <w:t>6.6.3 Market Price Scraper</w:t>
      </w:r>
    </w:p>
    <w:p>
      <w:r>
        <w:t>A standalone Python script was written using `requests` and `BeautifulSoup` to scrape price data from KAMIS. After parsing the HTML table, the script extracts structured information for each market, product, and price, along with the county and timestamp.</w:t>
        <w:br/>
        <w:br/>
        <w:t>The data is inserted into the `market_prices` PostgreSQL table. Duplicate entries are avoided using date-based uniqueness checks. A cron job can be scheduled to run this script regularly.</w:t>
      </w:r>
    </w:p>
    <w:p>
      <w:pPr>
        <w:pStyle w:val="Heading2"/>
      </w:pPr>
      <w:r>
        <w:t>6.6.4 Weather Integration</w:t>
      </w:r>
    </w:p>
    <w:p>
      <w:r>
        <w:t>Weather data is fetched from OpenWeatherMap using latitude and longitude coordinates associated with each county. When a farmer logs in, their county is retrieved, and coordinates are passed to the API endpoint.</w:t>
        <w:br/>
        <w:br/>
        <w:t>The weather response includes temperature, humidity, wind speed, and conditions. This is stored in the `WeatherData` table and displayed in real-time on the dashboard.</w:t>
      </w:r>
    </w:p>
    <w:p>
      <w:pPr>
        <w:pStyle w:val="Heading2"/>
      </w:pPr>
      <w:r>
        <w:t>6.6.5 Loan Application System</w:t>
      </w:r>
    </w:p>
    <w:p>
      <w:r>
        <w:t>Loan applications are submitted through a secure POST request that includes farmer ID, loan purpose, amount, and duration. The backend inserts this into the `LoanApplication` table with a status of 'Pending.'</w:t>
        <w:br/>
        <w:br/>
        <w:t>Financial institutions can fetch pending loans, review details, and change the status to either Approved or Rejected. An event is triggered to notify the applicant of the outcome.</w:t>
      </w:r>
    </w:p>
    <w:p>
      <w:pPr>
        <w:pStyle w:val="Heading2"/>
      </w:pPr>
      <w:r>
        <w:t>6.6.6 Cart and Order System</w:t>
      </w:r>
    </w:p>
    <w:p>
      <w:r>
        <w:t>The shopping cart exists temporarily in the frontend state and is posted to the backend when a user checks out. Each item in the cart creates an entry in the `OrderItem` table, linked to a single `Order` record.</w:t>
        <w:br/>
        <w:br/>
        <w:t>Transporters can view pending orders, assign themselves, and update statuses like Shipped or Delivered. Buyers can track these updates in their dashboard.</w:t>
      </w:r>
    </w:p>
    <w:p>
      <w:pPr>
        <w:pStyle w:val="Heading2"/>
      </w:pPr>
      <w:r>
        <w:t>6.6.7 Feedback and Notifications</w:t>
      </w:r>
    </w:p>
    <w:p>
      <w:r>
        <w:t>The feedback system allows all users to send messages to the admin or raise complaints. Feedback is stored with metadata like sender role and submission time.</w:t>
        <w:br/>
        <w:br/>
        <w:t>Notifications are generated through backend events (e.g., loan approval or weather warning) and stored in the `Notifications` table. These are fetched and displayed in real-time using Vue and Axios.</w:t>
      </w:r>
    </w:p>
    <w:p>
      <w:pPr>
        <w:pStyle w:val="Heading1"/>
      </w:pPr>
      <w:r>
        <w:t>CHAPTER 7: CONCLUSIONS AND RECOMMENDATIONS</w:t>
      </w:r>
    </w:p>
    <w:p>
      <w:pPr>
        <w:pStyle w:val="Heading2"/>
      </w:pPr>
      <w:r>
        <w:t>7.1 Introduction</w:t>
      </w:r>
    </w:p>
    <w:p>
      <w:r>
        <w:t>This chapter presents a summary of the achievements made during the development of the FarmNet system, the technical lessons learned throughout the project, and practical recommendations for future improvement and scalability. It highlights the impact of the system on the intended users and reflects on the project's objectives.</w:t>
      </w:r>
    </w:p>
    <w:p>
      <w:pPr>
        <w:pStyle w:val="Heading2"/>
      </w:pPr>
      <w:r>
        <w:t>7.2 Achievements and Lessons Learned</w:t>
      </w:r>
    </w:p>
    <w:p>
      <w:r>
        <w:t>The project successfully achieved its intended goals, which included developing a digital platform that connects Kenyan farmers with buyers, financial institutions, weather services, and government agencies. The implementation of essential modules such as user authentication, product management, weather integration, market pricing, and loan applications was completed within the proposed timeframe.</w:t>
      </w:r>
    </w:p>
    <w:p>
      <w:pPr>
        <w:pStyle w:val="ListBullet"/>
      </w:pPr>
      <w:r>
        <w:t>Key Achievements:</w:t>
      </w:r>
    </w:p>
    <w:p>
      <w:pPr>
        <w:pStyle w:val="ListBullet"/>
      </w:pPr>
      <w:r>
        <w:t>Built a full-stack web application using Flask (backend) and Vue.js (frontend).</w:t>
      </w:r>
    </w:p>
    <w:p>
      <w:pPr>
        <w:pStyle w:val="ListBullet"/>
      </w:pPr>
      <w:r>
        <w:t>Successfully integrated OpenWeather API for real-time weather updates by county.</w:t>
      </w:r>
    </w:p>
    <w:p>
      <w:pPr>
        <w:pStyle w:val="ListBullet"/>
      </w:pPr>
      <w:r>
        <w:t>Developed a web scraping script that pulls market prices from the KAMIS website.</w:t>
      </w:r>
    </w:p>
    <w:p>
      <w:pPr>
        <w:pStyle w:val="ListBullet"/>
      </w:pPr>
      <w:r>
        <w:t>Implemented multi-role user authentication with JWT.</w:t>
      </w:r>
    </w:p>
    <w:p>
      <w:pPr>
        <w:pStyle w:val="ListBullet"/>
      </w:pPr>
      <w:r>
        <w:t>Enabled farmers to upload products with images, while buyers could search and purchase.</w:t>
      </w:r>
    </w:p>
    <w:p>
      <w:pPr>
        <w:pStyle w:val="ListBullet"/>
      </w:pPr>
      <w:r>
        <w:t>Integrated a functional cart and order system with delivery management for transporters.</w:t>
      </w:r>
    </w:p>
    <w:p>
      <w:pPr>
        <w:pStyle w:val="ListBullet"/>
      </w:pPr>
      <w:r>
        <w:t>Created dashboards tailored for each user role.</w:t>
      </w:r>
    </w:p>
    <w:p>
      <w:pPr>
        <w:pStyle w:val="ListBullet"/>
      </w:pPr>
      <w:r>
        <w:t>Designed a feedback and notification system to enhance communication.</w:t>
      </w:r>
    </w:p>
    <w:p>
      <w:pPr>
        <w:pStyle w:val="ListBullet"/>
      </w:pPr>
      <w:r>
        <w:t>Technical Lessons Learned:</w:t>
      </w:r>
    </w:p>
    <w:p>
      <w:pPr>
        <w:pStyle w:val="ListBullet"/>
      </w:pPr>
      <w:r>
        <w:t>Efficient database design is critical for managing complex relationships.</w:t>
      </w:r>
    </w:p>
    <w:p>
      <w:pPr>
        <w:pStyle w:val="ListBullet"/>
      </w:pPr>
      <w:r>
        <w:t>API rate limiting and caching strategies are essential when using third-party services.</w:t>
      </w:r>
    </w:p>
    <w:p>
      <w:pPr>
        <w:pStyle w:val="ListBullet"/>
      </w:pPr>
      <w:r>
        <w:t>CSRF protection and JWT need to be configured carefully to avoid conflicts in modern SPAs.</w:t>
      </w:r>
    </w:p>
    <w:p>
      <w:pPr>
        <w:pStyle w:val="ListBullet"/>
      </w:pPr>
      <w:r>
        <w:t>Backend/frontend communication should be modular, well-documented, and secured with middleware.</w:t>
      </w:r>
    </w:p>
    <w:p>
      <w:pPr>
        <w:pStyle w:val="Heading2"/>
      </w:pPr>
      <w:r>
        <w:t>7.3 Conclusions</w:t>
      </w:r>
    </w:p>
    <w:p>
      <w:r>
        <w:t>FarmNet stands as a viable solution to bridge the digital gap in Kenya’s agricultural ecosystem. By leveraging cloud technology, RESTful APIs, and a responsive interface, the system addresses key challenges such as market access, price awareness, weather unpredictability, and access to agricultural financing.</w:t>
      </w:r>
    </w:p>
    <w:p>
      <w:r>
        <w:t>The platform empowers farmers by giving them timely insights, better market linkage, and a transparent communication channel with financial institutions and regulatory authorities. The modular and scalable architecture ensures that the system can accommodate more features and users over time.</w:t>
      </w:r>
    </w:p>
    <w:p>
      <w:pPr>
        <w:pStyle w:val="Heading2"/>
      </w:pPr>
      <w:r>
        <w:t>7.4 Recommendations</w:t>
      </w:r>
    </w:p>
    <w:p>
      <w:pPr>
        <w:pStyle w:val="ListNumber"/>
      </w:pPr>
      <w:r>
        <w:t>Mobile Application: Develop an Android version to make the platform more accessible to farmers with limited access to computers.</w:t>
      </w:r>
    </w:p>
    <w:p>
      <w:pPr>
        <w:pStyle w:val="ListNumber"/>
      </w:pPr>
      <w:r>
        <w:t>SMS Notifications: Integrate SMS alerts for farmers who may not consistently access the internet.</w:t>
      </w:r>
    </w:p>
    <w:p>
      <w:pPr>
        <w:pStyle w:val="ListNumber"/>
      </w:pPr>
      <w:r>
        <w:t>AI-Based Weather Insights: Include predictive analytics for weather trends based on historical data.</w:t>
      </w:r>
    </w:p>
    <w:p>
      <w:pPr>
        <w:pStyle w:val="ListNumber"/>
      </w:pPr>
      <w:r>
        <w:t>Role Expansion: Add cooperative societies and agro-dealers as new user types for broader engagement.</w:t>
      </w:r>
    </w:p>
    <w:p>
      <w:pPr>
        <w:pStyle w:val="ListNumber"/>
      </w:pPr>
      <w:r>
        <w:t>Offline Support: Cache key data for offline viewing and synchronization when online.</w:t>
      </w:r>
    </w:p>
    <w:p>
      <w:pPr>
        <w:pStyle w:val="ListNumber"/>
      </w:pPr>
      <w:r>
        <w:t>Monitoring and Analytics Dashboard: Add admin analytics for platform usage and behavior tracking.</w:t>
      </w:r>
    </w:p>
    <w:p>
      <w:pPr>
        <w:pStyle w:val="ListNumber"/>
      </w:pPr>
      <w:r>
        <w:t>Stronger Security Audits: Integrate automated vulnerability scans and ensure encrypted data storage.</w:t>
      </w:r>
    </w:p>
    <w:p>
      <w:pPr>
        <w:pStyle w:val="Heading2"/>
      </w:pPr>
      <w:r>
        <w:t>7.5 Summary</w:t>
      </w:r>
    </w:p>
    <w:p>
      <w:r>
        <w:t>FarmNet demonstrated the practical application of software development skills in solving real-world agricultural challenges. The project serves as a foundation for further academic exploration or enterprise-scale deployment, offering numerous possibilities for future growth and feature enhancement. It has the potential to create real impact in agriculture by enabling smart farming through digital transformation.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